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09042" w14:textId="77777777" w:rsidR="00973DC0" w:rsidRDefault="00000000">
      <w:pPr>
        <w:pStyle w:val="Title"/>
        <w:jc w:val="center"/>
      </w:pPr>
      <w:r>
        <w:t>STUDENT MANAGEMENT SYSTEM</w:t>
      </w:r>
    </w:p>
    <w:p w14:paraId="58EB111C" w14:textId="77777777" w:rsidR="00973DC0" w:rsidRDefault="00000000">
      <w:pPr>
        <w:jc w:val="center"/>
      </w:pPr>
      <w:r>
        <w:t>Agile Scrum Implementation – Week 12 (Day 2) Hands-On</w:t>
      </w:r>
    </w:p>
    <w:p w14:paraId="3A7DCCC3" w14:textId="57597031" w:rsidR="00821113" w:rsidRDefault="00000000" w:rsidP="00821113">
      <w:pPr>
        <w:jc w:val="center"/>
      </w:pPr>
      <w:r>
        <w:t>Prepared By: Vinay</w:t>
      </w:r>
      <w:r w:rsidR="00861320">
        <w:t xml:space="preserve"> Palabandla</w:t>
      </w:r>
    </w:p>
    <w:p w14:paraId="75F0919A" w14:textId="77777777" w:rsidR="00973DC0" w:rsidRDefault="00000000">
      <w:pPr>
        <w:pStyle w:val="Heading1"/>
      </w:pPr>
      <w:r>
        <w:t>1. Introduction</w:t>
      </w:r>
    </w:p>
    <w:p w14:paraId="290EB190" w14:textId="77777777" w:rsidR="00973DC0" w:rsidRDefault="00000000">
      <w:r>
        <w:t>Training institutes often use Excel sheets, WhatsApp, and Emails to manage student data. This creates confusion and delays. To solve this issue, a Student Management System is developed using Agile Scrum methodology.</w:t>
      </w:r>
    </w:p>
    <w:p w14:paraId="33BEBB74" w14:textId="77777777" w:rsidR="00973DC0" w:rsidRDefault="00000000">
      <w:pPr>
        <w:pStyle w:val="Heading1"/>
      </w:pPr>
      <w:r>
        <w:t>2. Project Objectives</w:t>
      </w:r>
    </w:p>
    <w:p w14:paraId="372A1853" w14:textId="77777777" w:rsidR="00973DC0" w:rsidRDefault="00000000">
      <w:pPr>
        <w:pStyle w:val="ListBullet"/>
      </w:pPr>
      <w:r>
        <w:t>Student registration and course enrollment</w:t>
      </w:r>
    </w:p>
    <w:p w14:paraId="64F3F10E" w14:textId="77777777" w:rsidR="00973DC0" w:rsidRDefault="00000000">
      <w:pPr>
        <w:pStyle w:val="ListBullet"/>
      </w:pPr>
      <w:r>
        <w:t>Trainer course management</w:t>
      </w:r>
    </w:p>
    <w:p w14:paraId="7D739C2B" w14:textId="77777777" w:rsidR="00973DC0" w:rsidRDefault="00000000">
      <w:pPr>
        <w:pStyle w:val="ListBullet"/>
      </w:pPr>
      <w:r>
        <w:t>Admin progress tracking</w:t>
      </w:r>
    </w:p>
    <w:p w14:paraId="573B2803" w14:textId="77777777" w:rsidR="00973DC0" w:rsidRDefault="00000000">
      <w:pPr>
        <w:pStyle w:val="ListBullet"/>
      </w:pPr>
      <w:r>
        <w:t>Better communication and management</w:t>
      </w:r>
    </w:p>
    <w:p w14:paraId="137AE7D0" w14:textId="77777777" w:rsidR="00973DC0" w:rsidRDefault="00000000">
      <w:pPr>
        <w:pStyle w:val="ListBullet"/>
      </w:pPr>
      <w:r>
        <w:t>Incremental software delivery using Scrum</w:t>
      </w:r>
    </w:p>
    <w:p w14:paraId="6D1BDF8A" w14:textId="77777777" w:rsidR="00973DC0" w:rsidRDefault="00000000">
      <w:pPr>
        <w:pStyle w:val="Heading1"/>
      </w:pPr>
      <w:r>
        <w:t>3. Scrum Team Roles</w:t>
      </w:r>
    </w:p>
    <w:tbl>
      <w:tblPr>
        <w:tblStyle w:val="ColorfulGrid-Accent1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973DC0" w14:paraId="752623A7" w14:textId="77777777" w:rsidTr="00821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615BAE30" w14:textId="77777777" w:rsidR="00973DC0" w:rsidRPr="00821113" w:rsidRDefault="00000000">
            <w:pPr>
              <w:rPr>
                <w:b w:val="0"/>
                <w:bCs w:val="0"/>
                <w:color w:val="000000" w:themeColor="text1"/>
              </w:rPr>
            </w:pPr>
            <w:r w:rsidRPr="00821113">
              <w:rPr>
                <w:b w:val="0"/>
                <w:bCs w:val="0"/>
                <w:color w:val="000000" w:themeColor="text1"/>
              </w:rPr>
              <w:t>Role</w:t>
            </w:r>
          </w:p>
        </w:tc>
        <w:tc>
          <w:tcPr>
            <w:tcW w:w="2952" w:type="dxa"/>
          </w:tcPr>
          <w:p w14:paraId="1536476C" w14:textId="77777777" w:rsidR="00973D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  <w:tc>
          <w:tcPr>
            <w:tcW w:w="2952" w:type="dxa"/>
          </w:tcPr>
          <w:p w14:paraId="5E5EC7DC" w14:textId="77777777" w:rsidR="00973D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Assigned To</w:t>
            </w:r>
          </w:p>
        </w:tc>
      </w:tr>
      <w:tr w:rsidR="00973DC0" w14:paraId="1A3E78A1" w14:textId="77777777" w:rsidTr="00821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5332AA9D" w14:textId="77777777" w:rsidR="00973DC0" w:rsidRDefault="00000000">
            <w:r>
              <w:t>Product Owner</w:t>
            </w:r>
          </w:p>
        </w:tc>
        <w:tc>
          <w:tcPr>
            <w:tcW w:w="2952" w:type="dxa"/>
          </w:tcPr>
          <w:p w14:paraId="59C82712" w14:textId="07B84A45" w:rsidR="00973D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Defines requirements</w:t>
            </w:r>
            <w:r w:rsidR="00821113">
              <w:t xml:space="preserve">  and  priorities</w:t>
            </w:r>
          </w:p>
        </w:tc>
        <w:tc>
          <w:tcPr>
            <w:tcW w:w="2952" w:type="dxa"/>
          </w:tcPr>
          <w:p w14:paraId="6E8FB5CD" w14:textId="77777777" w:rsidR="00973D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Vinay</w:t>
            </w:r>
          </w:p>
        </w:tc>
      </w:tr>
      <w:tr w:rsidR="00973DC0" w14:paraId="1AEAC8FA" w14:textId="77777777" w:rsidTr="00821113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69A67567" w14:textId="77777777" w:rsidR="00973DC0" w:rsidRDefault="00000000">
            <w:r>
              <w:t>Scrum Master</w:t>
            </w:r>
          </w:p>
        </w:tc>
        <w:tc>
          <w:tcPr>
            <w:tcW w:w="2952" w:type="dxa"/>
          </w:tcPr>
          <w:p w14:paraId="31F2E41C" w14:textId="7286383E" w:rsidR="00973D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Conducts Scrum meetings</w:t>
            </w:r>
            <w:r w:rsidR="00821113">
              <w:t xml:space="preserve"> and Scrum process meetings</w:t>
            </w:r>
          </w:p>
        </w:tc>
        <w:tc>
          <w:tcPr>
            <w:tcW w:w="2952" w:type="dxa"/>
          </w:tcPr>
          <w:p w14:paraId="4E25CB08" w14:textId="77777777" w:rsidR="00973D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Vinay</w:t>
            </w:r>
          </w:p>
        </w:tc>
      </w:tr>
      <w:tr w:rsidR="00973DC0" w14:paraId="5C1F5DFA" w14:textId="77777777" w:rsidTr="00821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3C2CD4D8" w14:textId="77777777" w:rsidR="00973DC0" w:rsidRDefault="00000000">
            <w:r>
              <w:t>Development Team</w:t>
            </w:r>
          </w:p>
        </w:tc>
        <w:tc>
          <w:tcPr>
            <w:tcW w:w="2952" w:type="dxa"/>
          </w:tcPr>
          <w:p w14:paraId="1EEE3AE3" w14:textId="51C9DF3D" w:rsidR="00973D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Develops project features</w:t>
            </w:r>
            <w:r w:rsidR="00821113">
              <w:t xml:space="preserve"> and testing</w:t>
            </w:r>
          </w:p>
        </w:tc>
        <w:tc>
          <w:tcPr>
            <w:tcW w:w="2952" w:type="dxa"/>
          </w:tcPr>
          <w:p w14:paraId="3455D6D4" w14:textId="77777777" w:rsidR="00973D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Members</w:t>
            </w:r>
          </w:p>
        </w:tc>
      </w:tr>
    </w:tbl>
    <w:p w14:paraId="3A652D4B" w14:textId="77777777" w:rsidR="00973DC0" w:rsidRDefault="00000000">
      <w:pPr>
        <w:pStyle w:val="Heading1"/>
      </w:pPr>
      <w:r>
        <w:t>4. Product Backlog</w:t>
      </w:r>
    </w:p>
    <w:tbl>
      <w:tblPr>
        <w:tblStyle w:val="MediumList1-Accent2"/>
        <w:tblW w:w="9132" w:type="dxa"/>
        <w:tblLook w:val="04A0" w:firstRow="1" w:lastRow="0" w:firstColumn="1" w:lastColumn="0" w:noHBand="0" w:noVBand="1"/>
      </w:tblPr>
      <w:tblGrid>
        <w:gridCol w:w="3044"/>
        <w:gridCol w:w="3044"/>
        <w:gridCol w:w="3044"/>
      </w:tblGrid>
      <w:tr w:rsidR="00973DC0" w14:paraId="246DAB59" w14:textId="77777777" w:rsidTr="00821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5687582F" w14:textId="77777777" w:rsidR="00973DC0" w:rsidRDefault="00000000">
            <w:r>
              <w:t>ID</w:t>
            </w:r>
          </w:p>
        </w:tc>
        <w:tc>
          <w:tcPr>
            <w:tcW w:w="3044" w:type="dxa"/>
          </w:tcPr>
          <w:p w14:paraId="214ED6EC" w14:textId="77777777" w:rsidR="00973D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</w:t>
            </w:r>
          </w:p>
        </w:tc>
        <w:tc>
          <w:tcPr>
            <w:tcW w:w="3044" w:type="dxa"/>
          </w:tcPr>
          <w:p w14:paraId="6897D906" w14:textId="77777777" w:rsidR="00973D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</w:tr>
      <w:tr w:rsidR="00973DC0" w14:paraId="471AAEE4" w14:textId="77777777" w:rsidTr="00821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1E534BF4" w14:textId="77777777" w:rsidR="00973DC0" w:rsidRDefault="00000000">
            <w:r>
              <w:t>PB-1</w:t>
            </w:r>
          </w:p>
        </w:tc>
        <w:tc>
          <w:tcPr>
            <w:tcW w:w="3044" w:type="dxa"/>
          </w:tcPr>
          <w:p w14:paraId="7C958237" w14:textId="77777777" w:rsidR="00973D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Registration</w:t>
            </w:r>
          </w:p>
        </w:tc>
        <w:tc>
          <w:tcPr>
            <w:tcW w:w="3044" w:type="dxa"/>
          </w:tcPr>
          <w:p w14:paraId="0EB16920" w14:textId="77777777" w:rsidR="00973D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973DC0" w14:paraId="1FD3E310" w14:textId="77777777" w:rsidTr="00821113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65B4387E" w14:textId="77777777" w:rsidR="00973DC0" w:rsidRDefault="00000000">
            <w:r>
              <w:t>PB-2</w:t>
            </w:r>
          </w:p>
        </w:tc>
        <w:tc>
          <w:tcPr>
            <w:tcW w:w="3044" w:type="dxa"/>
          </w:tcPr>
          <w:p w14:paraId="4DE8278B" w14:textId="77777777" w:rsidR="00973D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Courses</w:t>
            </w:r>
          </w:p>
        </w:tc>
        <w:tc>
          <w:tcPr>
            <w:tcW w:w="3044" w:type="dxa"/>
          </w:tcPr>
          <w:p w14:paraId="5E41DD4E" w14:textId="77777777" w:rsidR="00973D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973DC0" w14:paraId="078D2BAB" w14:textId="77777777" w:rsidTr="00821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1EBA9B9B" w14:textId="77777777" w:rsidR="00973DC0" w:rsidRDefault="00000000">
            <w:r>
              <w:t>PB-3</w:t>
            </w:r>
          </w:p>
        </w:tc>
        <w:tc>
          <w:tcPr>
            <w:tcW w:w="3044" w:type="dxa"/>
          </w:tcPr>
          <w:p w14:paraId="77F04506" w14:textId="77777777" w:rsidR="00973D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Enroll in Course</w:t>
            </w:r>
          </w:p>
        </w:tc>
        <w:tc>
          <w:tcPr>
            <w:tcW w:w="3044" w:type="dxa"/>
          </w:tcPr>
          <w:p w14:paraId="5794EE77" w14:textId="77777777" w:rsidR="00973D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973DC0" w14:paraId="3703D8DE" w14:textId="77777777" w:rsidTr="00821113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4DD0E9D4" w14:textId="77777777" w:rsidR="00973DC0" w:rsidRDefault="00000000">
            <w:r>
              <w:t>PB-4</w:t>
            </w:r>
          </w:p>
        </w:tc>
        <w:tc>
          <w:tcPr>
            <w:tcW w:w="3044" w:type="dxa"/>
          </w:tcPr>
          <w:p w14:paraId="62A75862" w14:textId="77777777" w:rsidR="00973D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Course Content</w:t>
            </w:r>
          </w:p>
        </w:tc>
        <w:tc>
          <w:tcPr>
            <w:tcW w:w="3044" w:type="dxa"/>
          </w:tcPr>
          <w:p w14:paraId="48F696CC" w14:textId="77777777" w:rsidR="00973D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973DC0" w14:paraId="364742F5" w14:textId="77777777" w:rsidTr="00821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29A37E70" w14:textId="77777777" w:rsidR="00973DC0" w:rsidRDefault="00000000">
            <w:r>
              <w:t>PB-5</w:t>
            </w:r>
          </w:p>
        </w:tc>
        <w:tc>
          <w:tcPr>
            <w:tcW w:w="3044" w:type="dxa"/>
          </w:tcPr>
          <w:p w14:paraId="0036549A" w14:textId="77777777" w:rsidR="00973D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Student Progress</w:t>
            </w:r>
          </w:p>
        </w:tc>
        <w:tc>
          <w:tcPr>
            <w:tcW w:w="3044" w:type="dxa"/>
          </w:tcPr>
          <w:p w14:paraId="3F58371E" w14:textId="77777777" w:rsidR="00973D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973DC0" w14:paraId="5DE06B46" w14:textId="77777777" w:rsidTr="00821113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66E076AF" w14:textId="77777777" w:rsidR="00973DC0" w:rsidRDefault="00000000">
            <w:r>
              <w:t>PB-6</w:t>
            </w:r>
          </w:p>
        </w:tc>
        <w:tc>
          <w:tcPr>
            <w:tcW w:w="3044" w:type="dxa"/>
          </w:tcPr>
          <w:p w14:paraId="4C3614EE" w14:textId="77777777" w:rsidR="00973D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 Student Records</w:t>
            </w:r>
          </w:p>
        </w:tc>
        <w:tc>
          <w:tcPr>
            <w:tcW w:w="3044" w:type="dxa"/>
          </w:tcPr>
          <w:p w14:paraId="51CDC3E1" w14:textId="77777777" w:rsidR="00973D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</w:tbl>
    <w:p w14:paraId="058042C9" w14:textId="77777777" w:rsidR="00973DC0" w:rsidRDefault="00000000">
      <w:pPr>
        <w:pStyle w:val="Heading1"/>
      </w:pPr>
      <w:r>
        <w:lastRenderedPageBreak/>
        <w:t>5. Sprint Planning</w:t>
      </w:r>
    </w:p>
    <w:p w14:paraId="248ED125" w14:textId="77777777" w:rsidR="00973DC0" w:rsidRDefault="00000000">
      <w:r>
        <w:t>Sprint Goal: Enable student registration and course viewing.</w:t>
      </w:r>
    </w:p>
    <w:tbl>
      <w:tblPr>
        <w:tblStyle w:val="LightGrid-Accent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3DC0" w14:paraId="3F848442" w14:textId="77777777" w:rsidTr="00973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FA2DCB" w14:textId="77777777" w:rsidR="00973DC0" w:rsidRDefault="00000000">
            <w:r>
              <w:t>Task ID</w:t>
            </w:r>
          </w:p>
        </w:tc>
        <w:tc>
          <w:tcPr>
            <w:tcW w:w="2880" w:type="dxa"/>
          </w:tcPr>
          <w:p w14:paraId="39BB84CF" w14:textId="77777777" w:rsidR="00973D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2880" w:type="dxa"/>
          </w:tcPr>
          <w:p w14:paraId="69E2DEA6" w14:textId="77777777" w:rsidR="00973D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Hours</w:t>
            </w:r>
          </w:p>
        </w:tc>
      </w:tr>
      <w:tr w:rsidR="00973DC0" w14:paraId="480B2FC3" w14:textId="77777777" w:rsidTr="00973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D2BEC7" w14:textId="77777777" w:rsidR="00973DC0" w:rsidRDefault="00000000">
            <w:r>
              <w:t>T1</w:t>
            </w:r>
          </w:p>
        </w:tc>
        <w:tc>
          <w:tcPr>
            <w:tcW w:w="2880" w:type="dxa"/>
          </w:tcPr>
          <w:p w14:paraId="04EDBA3A" w14:textId="77777777" w:rsidR="00973D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Design Registration UI</w:t>
            </w:r>
          </w:p>
        </w:tc>
        <w:tc>
          <w:tcPr>
            <w:tcW w:w="2880" w:type="dxa"/>
          </w:tcPr>
          <w:p w14:paraId="2F0E060F" w14:textId="77777777" w:rsidR="00973D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Hours</w:t>
            </w:r>
          </w:p>
        </w:tc>
      </w:tr>
      <w:tr w:rsidR="00973DC0" w14:paraId="5832FE1E" w14:textId="77777777" w:rsidTr="00973D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341C29" w14:textId="77777777" w:rsidR="00973DC0" w:rsidRDefault="00000000">
            <w:r>
              <w:t>T2</w:t>
            </w:r>
          </w:p>
        </w:tc>
        <w:tc>
          <w:tcPr>
            <w:tcW w:w="2880" w:type="dxa"/>
          </w:tcPr>
          <w:p w14:paraId="1A29464F" w14:textId="77777777" w:rsidR="00973D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 Registration API</w:t>
            </w:r>
          </w:p>
        </w:tc>
        <w:tc>
          <w:tcPr>
            <w:tcW w:w="2880" w:type="dxa"/>
          </w:tcPr>
          <w:p w14:paraId="3C7B1074" w14:textId="77777777" w:rsidR="00973D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Hours</w:t>
            </w:r>
          </w:p>
        </w:tc>
      </w:tr>
      <w:tr w:rsidR="00973DC0" w14:paraId="6677706D" w14:textId="77777777" w:rsidTr="00973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4BA5C8" w14:textId="77777777" w:rsidR="00973DC0" w:rsidRDefault="00000000">
            <w:r>
              <w:t>T3</w:t>
            </w:r>
          </w:p>
        </w:tc>
        <w:tc>
          <w:tcPr>
            <w:tcW w:w="2880" w:type="dxa"/>
          </w:tcPr>
          <w:p w14:paraId="6C23BE2C" w14:textId="77777777" w:rsidR="00973D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Course Listing Page</w:t>
            </w:r>
          </w:p>
        </w:tc>
        <w:tc>
          <w:tcPr>
            <w:tcW w:w="2880" w:type="dxa"/>
          </w:tcPr>
          <w:p w14:paraId="324399FE" w14:textId="77777777" w:rsidR="00973D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Hours</w:t>
            </w:r>
          </w:p>
        </w:tc>
      </w:tr>
      <w:tr w:rsidR="00973DC0" w14:paraId="7302DC0C" w14:textId="77777777" w:rsidTr="00973D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20E68F" w14:textId="77777777" w:rsidR="00973DC0" w:rsidRDefault="00000000">
            <w:r>
              <w:t>T4</w:t>
            </w:r>
          </w:p>
        </w:tc>
        <w:tc>
          <w:tcPr>
            <w:tcW w:w="2880" w:type="dxa"/>
          </w:tcPr>
          <w:p w14:paraId="7C39B112" w14:textId="77777777" w:rsidR="00973D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Testing</w:t>
            </w:r>
          </w:p>
        </w:tc>
        <w:tc>
          <w:tcPr>
            <w:tcW w:w="2880" w:type="dxa"/>
          </w:tcPr>
          <w:p w14:paraId="4C4AF76D" w14:textId="77777777" w:rsidR="00973D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Hours</w:t>
            </w:r>
          </w:p>
        </w:tc>
      </w:tr>
    </w:tbl>
    <w:p w14:paraId="4FC0B530" w14:textId="77777777" w:rsidR="00973DC0" w:rsidRDefault="00000000">
      <w:pPr>
        <w:pStyle w:val="Heading1"/>
      </w:pPr>
      <w:r>
        <w:t>6. Scrum Task Board</w:t>
      </w:r>
    </w:p>
    <w:p w14:paraId="2EF3E3F5" w14:textId="77777777" w:rsidR="00973DC0" w:rsidRDefault="00000000">
      <w:r>
        <w:rPr>
          <w:noProof/>
        </w:rPr>
        <w:drawing>
          <wp:inline distT="0" distB="0" distL="0" distR="0" wp14:anchorId="7939712B" wp14:editId="088D5550">
            <wp:extent cx="5927090" cy="22944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843" cy="229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E899" w14:textId="77777777" w:rsidR="00973DC0" w:rsidRDefault="00000000">
      <w:pPr>
        <w:pStyle w:val="Heading1"/>
      </w:pPr>
      <w:r>
        <w:t>7. Daily Scrum</w:t>
      </w:r>
    </w:p>
    <w:p w14:paraId="1BF41112" w14:textId="77777777" w:rsidR="00973DC0" w:rsidRDefault="00000000">
      <w:r>
        <w:t>Yesterday: Completed registration UI.</w:t>
      </w:r>
    </w:p>
    <w:p w14:paraId="7D3FB10F" w14:textId="77777777" w:rsidR="00973DC0" w:rsidRDefault="00000000">
      <w:r>
        <w:t>Today: Working on registration API.</w:t>
      </w:r>
    </w:p>
    <w:p w14:paraId="0F787E45" w14:textId="77777777" w:rsidR="00973DC0" w:rsidRDefault="00000000">
      <w:r>
        <w:t>Blockers: Frontend and backend integration issue.</w:t>
      </w:r>
    </w:p>
    <w:p w14:paraId="1C90CD3F" w14:textId="77777777" w:rsidR="00973DC0" w:rsidRDefault="00000000">
      <w:pPr>
        <w:pStyle w:val="Heading1"/>
      </w:pPr>
      <w:r>
        <w:t>8. Sprint Review</w:t>
      </w:r>
    </w:p>
    <w:p w14:paraId="7A1EBBDB" w14:textId="77777777" w:rsidR="00973DC0" w:rsidRDefault="00000000">
      <w:r>
        <w:t>The team successfully completed registration UI and course viewing functionality.</w:t>
      </w:r>
    </w:p>
    <w:p w14:paraId="0819B5D3" w14:textId="77777777" w:rsidR="00973DC0" w:rsidRDefault="00000000">
      <w:pPr>
        <w:pStyle w:val="Heading1"/>
      </w:pPr>
      <w:r>
        <w:t>9. Sprint Retrospective</w:t>
      </w:r>
    </w:p>
    <w:p w14:paraId="5D611D77" w14:textId="77777777" w:rsidR="00973DC0" w:rsidRDefault="00000000">
      <w:pPr>
        <w:pStyle w:val="ListBullet"/>
      </w:pPr>
      <w:r>
        <w:t>What went well?</w:t>
      </w:r>
    </w:p>
    <w:p w14:paraId="71B458CF" w14:textId="77777777" w:rsidR="00973DC0" w:rsidRDefault="00000000">
      <w:pPr>
        <w:pStyle w:val="ListBullet"/>
      </w:pPr>
      <w:r>
        <w:t>Good team collaboration</w:t>
      </w:r>
    </w:p>
    <w:p w14:paraId="2EC003B2" w14:textId="77777777" w:rsidR="00973DC0" w:rsidRDefault="00000000">
      <w:pPr>
        <w:pStyle w:val="ListBullet"/>
      </w:pPr>
      <w:r>
        <w:t>Tasks completed on time</w:t>
      </w:r>
    </w:p>
    <w:p w14:paraId="175A9F4E" w14:textId="77777777" w:rsidR="00973DC0" w:rsidRDefault="00000000">
      <w:pPr>
        <w:pStyle w:val="ListBullet"/>
      </w:pPr>
      <w:r>
        <w:t>What can be improved?</w:t>
      </w:r>
    </w:p>
    <w:p w14:paraId="0A9E2C6F" w14:textId="77777777" w:rsidR="00973DC0" w:rsidRDefault="00000000">
      <w:pPr>
        <w:pStyle w:val="ListBullet"/>
      </w:pPr>
      <w:r>
        <w:t>Improve testing process</w:t>
      </w:r>
    </w:p>
    <w:p w14:paraId="711B6188" w14:textId="77777777" w:rsidR="00973DC0" w:rsidRDefault="00000000">
      <w:pPr>
        <w:pStyle w:val="ListBullet"/>
      </w:pPr>
      <w:r>
        <w:t>Better API integration</w:t>
      </w:r>
    </w:p>
    <w:p w14:paraId="42799BFC" w14:textId="77777777" w:rsidR="00973DC0" w:rsidRDefault="00000000">
      <w:pPr>
        <w:pStyle w:val="Heading1"/>
      </w:pPr>
      <w:r>
        <w:lastRenderedPageBreak/>
        <w:t>10. Agile vs Traditional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73DC0" w14:paraId="3D9C3D8D" w14:textId="77777777">
        <w:tc>
          <w:tcPr>
            <w:tcW w:w="4320" w:type="dxa"/>
          </w:tcPr>
          <w:p w14:paraId="4E61FCDF" w14:textId="77777777" w:rsidR="00973DC0" w:rsidRDefault="00000000">
            <w:r>
              <w:t>Agile</w:t>
            </w:r>
          </w:p>
        </w:tc>
        <w:tc>
          <w:tcPr>
            <w:tcW w:w="4320" w:type="dxa"/>
          </w:tcPr>
          <w:p w14:paraId="202EC730" w14:textId="77777777" w:rsidR="00973DC0" w:rsidRDefault="00000000">
            <w:r>
              <w:t>Traditional</w:t>
            </w:r>
          </w:p>
        </w:tc>
      </w:tr>
      <w:tr w:rsidR="00973DC0" w14:paraId="5DC80013" w14:textId="77777777">
        <w:tc>
          <w:tcPr>
            <w:tcW w:w="4320" w:type="dxa"/>
          </w:tcPr>
          <w:p w14:paraId="2DF21E25" w14:textId="77777777" w:rsidR="00973DC0" w:rsidRDefault="00000000">
            <w:r>
              <w:t>Flexible requirements</w:t>
            </w:r>
          </w:p>
        </w:tc>
        <w:tc>
          <w:tcPr>
            <w:tcW w:w="4320" w:type="dxa"/>
          </w:tcPr>
          <w:p w14:paraId="3C7B35B4" w14:textId="77777777" w:rsidR="00973DC0" w:rsidRDefault="00000000">
            <w:r>
              <w:t>Fixed requirements</w:t>
            </w:r>
          </w:p>
        </w:tc>
      </w:tr>
      <w:tr w:rsidR="00973DC0" w14:paraId="74547235" w14:textId="77777777">
        <w:tc>
          <w:tcPr>
            <w:tcW w:w="4320" w:type="dxa"/>
          </w:tcPr>
          <w:p w14:paraId="5CB7AFE5" w14:textId="77777777" w:rsidR="00973DC0" w:rsidRDefault="00000000">
            <w:r>
              <w:t>Continuous feedback</w:t>
            </w:r>
          </w:p>
        </w:tc>
        <w:tc>
          <w:tcPr>
            <w:tcW w:w="4320" w:type="dxa"/>
          </w:tcPr>
          <w:p w14:paraId="0DE3B99D" w14:textId="77777777" w:rsidR="00973DC0" w:rsidRDefault="00000000">
            <w:r>
              <w:t>Less customer feedback</w:t>
            </w:r>
          </w:p>
        </w:tc>
      </w:tr>
      <w:tr w:rsidR="00973DC0" w14:paraId="16ABC834" w14:textId="77777777">
        <w:tc>
          <w:tcPr>
            <w:tcW w:w="4320" w:type="dxa"/>
          </w:tcPr>
          <w:p w14:paraId="66AE419B" w14:textId="77777777" w:rsidR="00973DC0" w:rsidRDefault="00000000">
            <w:r>
              <w:t>Incremental delivery</w:t>
            </w:r>
          </w:p>
        </w:tc>
        <w:tc>
          <w:tcPr>
            <w:tcW w:w="4320" w:type="dxa"/>
          </w:tcPr>
          <w:p w14:paraId="4617B5F1" w14:textId="77777777" w:rsidR="00973DC0" w:rsidRDefault="00000000">
            <w:r>
              <w:t>Final delivery</w:t>
            </w:r>
          </w:p>
        </w:tc>
      </w:tr>
      <w:tr w:rsidR="00973DC0" w14:paraId="51E81056" w14:textId="77777777">
        <w:tc>
          <w:tcPr>
            <w:tcW w:w="4320" w:type="dxa"/>
          </w:tcPr>
          <w:p w14:paraId="572C2AB6" w14:textId="77777777" w:rsidR="00973DC0" w:rsidRDefault="00000000">
            <w:r>
              <w:t>Team collaboration</w:t>
            </w:r>
          </w:p>
        </w:tc>
        <w:tc>
          <w:tcPr>
            <w:tcW w:w="4320" w:type="dxa"/>
          </w:tcPr>
          <w:p w14:paraId="546F6E52" w14:textId="77777777" w:rsidR="00973DC0" w:rsidRDefault="00000000">
            <w:r>
              <w:t>Sequential process</w:t>
            </w:r>
          </w:p>
        </w:tc>
      </w:tr>
    </w:tbl>
    <w:p w14:paraId="4EC79732" w14:textId="77777777" w:rsidR="00973DC0" w:rsidRDefault="00000000">
      <w:pPr>
        <w:pStyle w:val="Heading1"/>
      </w:pPr>
      <w:r>
        <w:t>11. Scrum Workflow</w:t>
      </w:r>
    </w:p>
    <w:p w14:paraId="5A003ED7" w14:textId="77777777" w:rsidR="00973DC0" w:rsidRDefault="00000000">
      <w:r>
        <w:rPr>
          <w:noProof/>
        </w:rPr>
        <w:drawing>
          <wp:inline distT="0" distB="0" distL="0" distR="0" wp14:anchorId="362DBCFE" wp14:editId="13B83A3D">
            <wp:extent cx="5943600" cy="10886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scr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AA9A" w14:textId="77777777" w:rsidR="00973DC0" w:rsidRDefault="00000000">
      <w:pPr>
        <w:pStyle w:val="Heading1"/>
      </w:pPr>
      <w:r>
        <w:t>12. Learning Outcomes</w:t>
      </w:r>
    </w:p>
    <w:p w14:paraId="47D8B062" w14:textId="77777777" w:rsidR="00973DC0" w:rsidRDefault="00000000">
      <w:pPr>
        <w:pStyle w:val="ListBullet"/>
      </w:pPr>
      <w:r>
        <w:t>Understanding Scrum workflow</w:t>
      </w:r>
    </w:p>
    <w:p w14:paraId="5EF382A8" w14:textId="77777777" w:rsidR="00973DC0" w:rsidRDefault="00000000">
      <w:pPr>
        <w:pStyle w:val="ListBullet"/>
      </w:pPr>
      <w:r>
        <w:t>Writing user stories</w:t>
      </w:r>
    </w:p>
    <w:p w14:paraId="3EE845D1" w14:textId="77777777" w:rsidR="00973DC0" w:rsidRDefault="00000000">
      <w:pPr>
        <w:pStyle w:val="ListBullet"/>
      </w:pPr>
      <w:r>
        <w:t>Sprint planning experience</w:t>
      </w:r>
    </w:p>
    <w:p w14:paraId="6FCB3425" w14:textId="77777777" w:rsidR="00973DC0" w:rsidRDefault="00000000">
      <w:pPr>
        <w:pStyle w:val="ListBullet"/>
      </w:pPr>
      <w:r>
        <w:t>Team collaboration skills</w:t>
      </w:r>
    </w:p>
    <w:p w14:paraId="619C6BBF" w14:textId="77777777" w:rsidR="00973DC0" w:rsidRDefault="00000000">
      <w:pPr>
        <w:pStyle w:val="ListBullet"/>
      </w:pPr>
      <w:r>
        <w:t>Understanding Agile methodology</w:t>
      </w:r>
    </w:p>
    <w:p w14:paraId="48DE656A" w14:textId="77777777" w:rsidR="00973DC0" w:rsidRDefault="00000000">
      <w:pPr>
        <w:pStyle w:val="Heading1"/>
      </w:pPr>
      <w:r>
        <w:t>13. Conclusion</w:t>
      </w:r>
    </w:p>
    <w:p w14:paraId="16E563FC" w14:textId="77777777" w:rsidR="00973DC0" w:rsidRDefault="00000000">
      <w:r>
        <w:t>Agile Scrum helps software teams deliver projects step-by-step with continuous feedback and teamwork. It improves collaboration and project management.</w:t>
      </w:r>
    </w:p>
    <w:sectPr w:rsidR="00973D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8CF39" w14:textId="77777777" w:rsidR="00E704C4" w:rsidRDefault="00E704C4" w:rsidP="00821113">
      <w:pPr>
        <w:spacing w:after="0" w:line="240" w:lineRule="auto"/>
      </w:pPr>
      <w:r>
        <w:separator/>
      </w:r>
    </w:p>
  </w:endnote>
  <w:endnote w:type="continuationSeparator" w:id="0">
    <w:p w14:paraId="5003CDC1" w14:textId="77777777" w:rsidR="00E704C4" w:rsidRDefault="00E704C4" w:rsidP="00821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FCC02" w14:textId="77777777" w:rsidR="00E704C4" w:rsidRDefault="00E704C4" w:rsidP="00821113">
      <w:pPr>
        <w:spacing w:after="0" w:line="240" w:lineRule="auto"/>
      </w:pPr>
      <w:r>
        <w:separator/>
      </w:r>
    </w:p>
  </w:footnote>
  <w:footnote w:type="continuationSeparator" w:id="0">
    <w:p w14:paraId="31A500DD" w14:textId="77777777" w:rsidR="00E704C4" w:rsidRDefault="00E704C4" w:rsidP="008211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09CA6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151707">
    <w:abstractNumId w:val="8"/>
  </w:num>
  <w:num w:numId="2" w16cid:durableId="1670018881">
    <w:abstractNumId w:val="6"/>
  </w:num>
  <w:num w:numId="3" w16cid:durableId="2070760360">
    <w:abstractNumId w:val="5"/>
  </w:num>
  <w:num w:numId="4" w16cid:durableId="2131050507">
    <w:abstractNumId w:val="4"/>
  </w:num>
  <w:num w:numId="5" w16cid:durableId="1383093053">
    <w:abstractNumId w:val="7"/>
  </w:num>
  <w:num w:numId="6" w16cid:durableId="1913461356">
    <w:abstractNumId w:val="3"/>
  </w:num>
  <w:num w:numId="7" w16cid:durableId="1418482192">
    <w:abstractNumId w:val="2"/>
  </w:num>
  <w:num w:numId="8" w16cid:durableId="697044365">
    <w:abstractNumId w:val="1"/>
  </w:num>
  <w:num w:numId="9" w16cid:durableId="1199197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1113"/>
    <w:rsid w:val="00861320"/>
    <w:rsid w:val="00973DC0"/>
    <w:rsid w:val="00A543E3"/>
    <w:rsid w:val="00AA1D8D"/>
    <w:rsid w:val="00B47730"/>
    <w:rsid w:val="00CB0664"/>
    <w:rsid w:val="00E704C4"/>
    <w:rsid w:val="00EA2C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C6CBE"/>
  <w14:defaultImageDpi w14:val="300"/>
  <w15:docId w15:val="{BFFA6EE7-663B-41ED-BE15-F0C5AF07C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PALABANDLA</cp:lastModifiedBy>
  <cp:revision>3</cp:revision>
  <dcterms:created xsi:type="dcterms:W3CDTF">2013-12-23T23:15:00Z</dcterms:created>
  <dcterms:modified xsi:type="dcterms:W3CDTF">2026-05-06T09:12:00Z</dcterms:modified>
  <cp:category/>
</cp:coreProperties>
</file>