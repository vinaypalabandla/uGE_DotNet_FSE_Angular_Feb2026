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C2F9D" w14:textId="77777777" w:rsidR="00637DC6" w:rsidRDefault="00000000">
      <w:pPr>
        <w:pStyle w:val="Heading1"/>
        <w:jc w:val="center"/>
      </w:pPr>
      <w:r>
        <w:t>Agile Scrum Implementation for Student Management System</w:t>
      </w:r>
    </w:p>
    <w:p w14:paraId="4A7B6171" w14:textId="77777777" w:rsidR="00637DC6" w:rsidRDefault="00000000">
      <w:pPr>
        <w:jc w:val="center"/>
      </w:pPr>
      <w:r>
        <w:t>Week-12 (DAY-2) Hands-On Report</w:t>
      </w:r>
    </w:p>
    <w:p w14:paraId="7A5609DC" w14:textId="77777777" w:rsidR="00637DC6" w:rsidRDefault="00000000">
      <w:pPr>
        <w:pStyle w:val="Heading2"/>
      </w:pPr>
      <w:r>
        <w:t>1. Introduction</w:t>
      </w:r>
    </w:p>
    <w:p w14:paraId="51C526A5" w14:textId="77777777" w:rsidR="00637DC6" w:rsidRDefault="00000000">
      <w:r>
        <w:t>Many training institutes face difficulties in managing student enrollments, course tracking, and communication because they use manual methods such as Excel sheets, WhatsApp messages, and Emails. This causes confusion, delays, and poor management.</w:t>
      </w:r>
      <w:r>
        <w:br/>
      </w:r>
      <w:r>
        <w:br/>
        <w:t>To solve this problem, a web-based Student Management System will be developed using Agile Scrum methodology. The application allows students to enroll in courses, trainers to manage course content, and admins to track student progress and placements.</w:t>
      </w:r>
    </w:p>
    <w:p w14:paraId="13686D2C" w14:textId="77777777" w:rsidR="00637DC6" w:rsidRDefault="00000000">
      <w:pPr>
        <w:pStyle w:val="Heading2"/>
      </w:pPr>
      <w:r>
        <w:t>2. Scrum Team Roles</w:t>
      </w:r>
    </w:p>
    <w:tbl>
      <w:tblPr>
        <w:tblStyle w:val="TableGrid"/>
        <w:tblW w:w="0" w:type="auto"/>
        <w:tblLook w:val="04A0" w:firstRow="1" w:lastRow="0" w:firstColumn="1" w:lastColumn="0" w:noHBand="0" w:noVBand="1"/>
      </w:tblPr>
      <w:tblGrid>
        <w:gridCol w:w="2880"/>
        <w:gridCol w:w="2880"/>
        <w:gridCol w:w="2880"/>
      </w:tblGrid>
      <w:tr w:rsidR="00637DC6" w14:paraId="44637B11" w14:textId="77777777">
        <w:tc>
          <w:tcPr>
            <w:tcW w:w="2880" w:type="dxa"/>
          </w:tcPr>
          <w:p w14:paraId="2830F3AC" w14:textId="77777777" w:rsidR="00637DC6" w:rsidRDefault="00000000">
            <w:r>
              <w:t>Role</w:t>
            </w:r>
          </w:p>
        </w:tc>
        <w:tc>
          <w:tcPr>
            <w:tcW w:w="2880" w:type="dxa"/>
          </w:tcPr>
          <w:p w14:paraId="7900DA48" w14:textId="77777777" w:rsidR="00637DC6" w:rsidRDefault="00000000">
            <w:r>
              <w:t>Responsibility</w:t>
            </w:r>
          </w:p>
        </w:tc>
        <w:tc>
          <w:tcPr>
            <w:tcW w:w="2880" w:type="dxa"/>
          </w:tcPr>
          <w:p w14:paraId="30C30354" w14:textId="77777777" w:rsidR="00637DC6" w:rsidRDefault="00000000">
            <w:r>
              <w:t>Assigned To</w:t>
            </w:r>
          </w:p>
        </w:tc>
      </w:tr>
      <w:tr w:rsidR="00637DC6" w14:paraId="62E17479" w14:textId="77777777">
        <w:tc>
          <w:tcPr>
            <w:tcW w:w="2880" w:type="dxa"/>
          </w:tcPr>
          <w:p w14:paraId="377514F1" w14:textId="77777777" w:rsidR="00637DC6" w:rsidRDefault="00000000">
            <w:r>
              <w:t>Product Owner</w:t>
            </w:r>
          </w:p>
        </w:tc>
        <w:tc>
          <w:tcPr>
            <w:tcW w:w="2880" w:type="dxa"/>
          </w:tcPr>
          <w:p w14:paraId="21B12C42" w14:textId="77777777" w:rsidR="00637DC6" w:rsidRDefault="00000000">
            <w:r>
              <w:t>Defines requirements and priorities</w:t>
            </w:r>
          </w:p>
        </w:tc>
        <w:tc>
          <w:tcPr>
            <w:tcW w:w="2880" w:type="dxa"/>
          </w:tcPr>
          <w:p w14:paraId="24FB9720" w14:textId="77777777" w:rsidR="00637DC6" w:rsidRDefault="00000000">
            <w:r>
              <w:t>Vinay</w:t>
            </w:r>
          </w:p>
        </w:tc>
      </w:tr>
      <w:tr w:rsidR="00637DC6" w14:paraId="62FA55AE" w14:textId="77777777">
        <w:tc>
          <w:tcPr>
            <w:tcW w:w="2880" w:type="dxa"/>
          </w:tcPr>
          <w:p w14:paraId="7E3E3B97" w14:textId="77777777" w:rsidR="00637DC6" w:rsidRDefault="00000000">
            <w:r>
              <w:t>Scrum Master</w:t>
            </w:r>
          </w:p>
        </w:tc>
        <w:tc>
          <w:tcPr>
            <w:tcW w:w="2880" w:type="dxa"/>
          </w:tcPr>
          <w:p w14:paraId="348116CD" w14:textId="77777777" w:rsidR="00637DC6" w:rsidRDefault="00000000">
            <w:r>
              <w:t>Facilitates Scrum process and meetings</w:t>
            </w:r>
          </w:p>
        </w:tc>
        <w:tc>
          <w:tcPr>
            <w:tcW w:w="2880" w:type="dxa"/>
          </w:tcPr>
          <w:p w14:paraId="5754958E" w14:textId="77777777" w:rsidR="00637DC6" w:rsidRDefault="00000000">
            <w:r>
              <w:t>Vinay</w:t>
            </w:r>
          </w:p>
        </w:tc>
      </w:tr>
      <w:tr w:rsidR="00637DC6" w14:paraId="02F69A86" w14:textId="77777777">
        <w:tc>
          <w:tcPr>
            <w:tcW w:w="2880" w:type="dxa"/>
          </w:tcPr>
          <w:p w14:paraId="38B5E009" w14:textId="77777777" w:rsidR="00637DC6" w:rsidRDefault="00000000">
            <w:r>
              <w:t>Development Team</w:t>
            </w:r>
          </w:p>
        </w:tc>
        <w:tc>
          <w:tcPr>
            <w:tcW w:w="2880" w:type="dxa"/>
          </w:tcPr>
          <w:p w14:paraId="34607B5B" w14:textId="77777777" w:rsidR="00637DC6" w:rsidRDefault="00000000">
            <w:r>
              <w:t>Develops features and testing</w:t>
            </w:r>
          </w:p>
        </w:tc>
        <w:tc>
          <w:tcPr>
            <w:tcW w:w="2880" w:type="dxa"/>
          </w:tcPr>
          <w:p w14:paraId="746933D6" w14:textId="77777777" w:rsidR="00637DC6" w:rsidRDefault="00000000">
            <w:r>
              <w:t>Team Members</w:t>
            </w:r>
          </w:p>
        </w:tc>
      </w:tr>
    </w:tbl>
    <w:p w14:paraId="4992AADF" w14:textId="77777777" w:rsidR="00637DC6" w:rsidRDefault="00000000">
      <w:pPr>
        <w:pStyle w:val="Heading2"/>
      </w:pPr>
      <w:r>
        <w:t>3. Product Backlog</w:t>
      </w:r>
    </w:p>
    <w:tbl>
      <w:tblPr>
        <w:tblStyle w:val="LightList-Accent1"/>
        <w:tblW w:w="8622" w:type="dxa"/>
        <w:tblLook w:val="04A0" w:firstRow="1" w:lastRow="0" w:firstColumn="1" w:lastColumn="0" w:noHBand="0" w:noVBand="1"/>
      </w:tblPr>
      <w:tblGrid>
        <w:gridCol w:w="2874"/>
        <w:gridCol w:w="2874"/>
        <w:gridCol w:w="2874"/>
      </w:tblGrid>
      <w:tr w:rsidR="00637DC6" w14:paraId="4949BE83" w14:textId="77777777" w:rsidTr="00500D6C">
        <w:trPr>
          <w:cnfStyle w:val="100000000000" w:firstRow="1" w:lastRow="0" w:firstColumn="0" w:lastColumn="0" w:oddVBand="0" w:evenVBand="0" w:oddHBand="0"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2874" w:type="dxa"/>
          </w:tcPr>
          <w:p w14:paraId="1AB1FC97" w14:textId="77777777" w:rsidR="00637DC6" w:rsidRDefault="00000000">
            <w:r>
              <w:t>ID</w:t>
            </w:r>
          </w:p>
        </w:tc>
        <w:tc>
          <w:tcPr>
            <w:tcW w:w="2874" w:type="dxa"/>
          </w:tcPr>
          <w:p w14:paraId="3933F397" w14:textId="77777777" w:rsidR="00637DC6" w:rsidRDefault="00000000">
            <w:pPr>
              <w:cnfStyle w:val="100000000000" w:firstRow="1" w:lastRow="0" w:firstColumn="0" w:lastColumn="0" w:oddVBand="0" w:evenVBand="0" w:oddHBand="0" w:evenHBand="0" w:firstRowFirstColumn="0" w:firstRowLastColumn="0" w:lastRowFirstColumn="0" w:lastRowLastColumn="0"/>
            </w:pPr>
            <w:r>
              <w:t>User Story</w:t>
            </w:r>
          </w:p>
        </w:tc>
        <w:tc>
          <w:tcPr>
            <w:tcW w:w="2874" w:type="dxa"/>
          </w:tcPr>
          <w:p w14:paraId="1914AD51" w14:textId="77777777" w:rsidR="00637DC6" w:rsidRDefault="00000000">
            <w:pPr>
              <w:cnfStyle w:val="100000000000" w:firstRow="1" w:lastRow="0" w:firstColumn="0" w:lastColumn="0" w:oddVBand="0" w:evenVBand="0" w:oddHBand="0" w:evenHBand="0" w:firstRowFirstColumn="0" w:firstRowLastColumn="0" w:lastRowFirstColumn="0" w:lastRowLastColumn="0"/>
            </w:pPr>
            <w:r>
              <w:t>Priority</w:t>
            </w:r>
          </w:p>
        </w:tc>
      </w:tr>
      <w:tr w:rsidR="00637DC6" w14:paraId="4026E83E" w14:textId="77777777" w:rsidTr="00500D6C">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874" w:type="dxa"/>
          </w:tcPr>
          <w:p w14:paraId="2D1E895F" w14:textId="77777777" w:rsidR="00637DC6" w:rsidRDefault="00000000">
            <w:r>
              <w:t>PB-1</w:t>
            </w:r>
          </w:p>
        </w:tc>
        <w:tc>
          <w:tcPr>
            <w:tcW w:w="2874" w:type="dxa"/>
          </w:tcPr>
          <w:p w14:paraId="0788DCEE" w14:textId="77777777" w:rsidR="00637DC6" w:rsidRDefault="00000000">
            <w:pPr>
              <w:cnfStyle w:val="000000100000" w:firstRow="0" w:lastRow="0" w:firstColumn="0" w:lastColumn="0" w:oddVBand="0" w:evenVBand="0" w:oddHBand="1" w:evenHBand="0" w:firstRowFirstColumn="0" w:firstRowLastColumn="0" w:lastRowFirstColumn="0" w:lastRowLastColumn="0"/>
            </w:pPr>
            <w:r>
              <w:t>As a student, I want to register so that I can enroll in courses</w:t>
            </w:r>
          </w:p>
        </w:tc>
        <w:tc>
          <w:tcPr>
            <w:tcW w:w="2874" w:type="dxa"/>
          </w:tcPr>
          <w:p w14:paraId="28903AA7" w14:textId="77777777" w:rsidR="00637DC6" w:rsidRDefault="00000000">
            <w:pPr>
              <w:cnfStyle w:val="000000100000" w:firstRow="0" w:lastRow="0" w:firstColumn="0" w:lastColumn="0" w:oddVBand="0" w:evenVBand="0" w:oddHBand="1" w:evenHBand="0" w:firstRowFirstColumn="0" w:firstRowLastColumn="0" w:lastRowFirstColumn="0" w:lastRowLastColumn="0"/>
            </w:pPr>
            <w:r>
              <w:t>High</w:t>
            </w:r>
          </w:p>
        </w:tc>
      </w:tr>
      <w:tr w:rsidR="00637DC6" w14:paraId="60DF5747" w14:textId="77777777" w:rsidTr="00500D6C">
        <w:trPr>
          <w:trHeight w:val="278"/>
        </w:trPr>
        <w:tc>
          <w:tcPr>
            <w:cnfStyle w:val="001000000000" w:firstRow="0" w:lastRow="0" w:firstColumn="1" w:lastColumn="0" w:oddVBand="0" w:evenVBand="0" w:oddHBand="0" w:evenHBand="0" w:firstRowFirstColumn="0" w:firstRowLastColumn="0" w:lastRowFirstColumn="0" w:lastRowLastColumn="0"/>
            <w:tcW w:w="2874" w:type="dxa"/>
          </w:tcPr>
          <w:p w14:paraId="2FA8689E" w14:textId="77777777" w:rsidR="00637DC6" w:rsidRDefault="00000000">
            <w:r>
              <w:t>PB-2</w:t>
            </w:r>
          </w:p>
        </w:tc>
        <w:tc>
          <w:tcPr>
            <w:tcW w:w="2874" w:type="dxa"/>
          </w:tcPr>
          <w:p w14:paraId="6AC243EC" w14:textId="77777777" w:rsidR="00637DC6" w:rsidRDefault="00000000">
            <w:pPr>
              <w:cnfStyle w:val="000000000000" w:firstRow="0" w:lastRow="0" w:firstColumn="0" w:lastColumn="0" w:oddVBand="0" w:evenVBand="0" w:oddHBand="0" w:evenHBand="0" w:firstRowFirstColumn="0" w:firstRowLastColumn="0" w:lastRowFirstColumn="0" w:lastRowLastColumn="0"/>
            </w:pPr>
            <w:r>
              <w:t>As a student, I want to view available courses</w:t>
            </w:r>
          </w:p>
        </w:tc>
        <w:tc>
          <w:tcPr>
            <w:tcW w:w="2874" w:type="dxa"/>
          </w:tcPr>
          <w:p w14:paraId="39B49C5C" w14:textId="77777777" w:rsidR="00637DC6" w:rsidRDefault="00000000">
            <w:pPr>
              <w:cnfStyle w:val="000000000000" w:firstRow="0" w:lastRow="0" w:firstColumn="0" w:lastColumn="0" w:oddVBand="0" w:evenVBand="0" w:oddHBand="0" w:evenHBand="0" w:firstRowFirstColumn="0" w:firstRowLastColumn="0" w:lastRowFirstColumn="0" w:lastRowLastColumn="0"/>
            </w:pPr>
            <w:r>
              <w:t>High</w:t>
            </w:r>
          </w:p>
        </w:tc>
      </w:tr>
      <w:tr w:rsidR="00637DC6" w14:paraId="26A1FDE2" w14:textId="77777777" w:rsidTr="00500D6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874" w:type="dxa"/>
          </w:tcPr>
          <w:p w14:paraId="7324212C" w14:textId="77777777" w:rsidR="00637DC6" w:rsidRDefault="00000000">
            <w:r>
              <w:t>PB-3</w:t>
            </w:r>
          </w:p>
        </w:tc>
        <w:tc>
          <w:tcPr>
            <w:tcW w:w="2874" w:type="dxa"/>
          </w:tcPr>
          <w:p w14:paraId="4C1981C8" w14:textId="77777777" w:rsidR="00637DC6" w:rsidRDefault="00000000">
            <w:pPr>
              <w:cnfStyle w:val="000000100000" w:firstRow="0" w:lastRow="0" w:firstColumn="0" w:lastColumn="0" w:oddVBand="0" w:evenVBand="0" w:oddHBand="1" w:evenHBand="0" w:firstRowFirstColumn="0" w:firstRowLastColumn="0" w:lastRowFirstColumn="0" w:lastRowLastColumn="0"/>
            </w:pPr>
            <w:r>
              <w:t>As a student, I want to enroll in a course</w:t>
            </w:r>
          </w:p>
        </w:tc>
        <w:tc>
          <w:tcPr>
            <w:tcW w:w="2874" w:type="dxa"/>
          </w:tcPr>
          <w:p w14:paraId="0994A59C" w14:textId="77777777" w:rsidR="00637DC6" w:rsidRDefault="00000000">
            <w:pPr>
              <w:cnfStyle w:val="000000100000" w:firstRow="0" w:lastRow="0" w:firstColumn="0" w:lastColumn="0" w:oddVBand="0" w:evenVBand="0" w:oddHBand="1" w:evenHBand="0" w:firstRowFirstColumn="0" w:firstRowLastColumn="0" w:lastRowFirstColumn="0" w:lastRowLastColumn="0"/>
            </w:pPr>
            <w:r>
              <w:t>High</w:t>
            </w:r>
          </w:p>
        </w:tc>
      </w:tr>
      <w:tr w:rsidR="00637DC6" w14:paraId="1F7B31EE" w14:textId="77777777" w:rsidTr="00500D6C">
        <w:trPr>
          <w:trHeight w:val="273"/>
        </w:trPr>
        <w:tc>
          <w:tcPr>
            <w:cnfStyle w:val="001000000000" w:firstRow="0" w:lastRow="0" w:firstColumn="1" w:lastColumn="0" w:oddVBand="0" w:evenVBand="0" w:oddHBand="0" w:evenHBand="0" w:firstRowFirstColumn="0" w:firstRowLastColumn="0" w:lastRowFirstColumn="0" w:lastRowLastColumn="0"/>
            <w:tcW w:w="2874" w:type="dxa"/>
          </w:tcPr>
          <w:p w14:paraId="2F958106" w14:textId="77777777" w:rsidR="00637DC6" w:rsidRDefault="00000000">
            <w:r>
              <w:t>PB-4</w:t>
            </w:r>
          </w:p>
        </w:tc>
        <w:tc>
          <w:tcPr>
            <w:tcW w:w="2874" w:type="dxa"/>
          </w:tcPr>
          <w:p w14:paraId="15838651" w14:textId="77777777" w:rsidR="00637DC6" w:rsidRDefault="00000000">
            <w:pPr>
              <w:cnfStyle w:val="000000000000" w:firstRow="0" w:lastRow="0" w:firstColumn="0" w:lastColumn="0" w:oddVBand="0" w:evenVBand="0" w:oddHBand="0" w:evenHBand="0" w:firstRowFirstColumn="0" w:firstRowLastColumn="0" w:lastRowFirstColumn="0" w:lastRowLastColumn="0"/>
            </w:pPr>
            <w:r>
              <w:t>As a trainer, I want to add course content</w:t>
            </w:r>
          </w:p>
        </w:tc>
        <w:tc>
          <w:tcPr>
            <w:tcW w:w="2874" w:type="dxa"/>
          </w:tcPr>
          <w:p w14:paraId="71C4A1AC" w14:textId="77777777" w:rsidR="00637DC6" w:rsidRDefault="00000000">
            <w:pPr>
              <w:cnfStyle w:val="000000000000" w:firstRow="0" w:lastRow="0" w:firstColumn="0" w:lastColumn="0" w:oddVBand="0" w:evenVBand="0" w:oddHBand="0" w:evenHBand="0" w:firstRowFirstColumn="0" w:firstRowLastColumn="0" w:lastRowFirstColumn="0" w:lastRowLastColumn="0"/>
            </w:pPr>
            <w:r>
              <w:t>Medium</w:t>
            </w:r>
          </w:p>
        </w:tc>
      </w:tr>
      <w:tr w:rsidR="00637DC6" w14:paraId="1DE39F57" w14:textId="77777777" w:rsidTr="00500D6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874" w:type="dxa"/>
          </w:tcPr>
          <w:p w14:paraId="54374769" w14:textId="77777777" w:rsidR="00637DC6" w:rsidRDefault="00000000">
            <w:r>
              <w:t>PB-5</w:t>
            </w:r>
          </w:p>
        </w:tc>
        <w:tc>
          <w:tcPr>
            <w:tcW w:w="2874" w:type="dxa"/>
          </w:tcPr>
          <w:p w14:paraId="67BB59B7" w14:textId="77777777" w:rsidR="00637DC6" w:rsidRDefault="00000000">
            <w:pPr>
              <w:cnfStyle w:val="000000100000" w:firstRow="0" w:lastRow="0" w:firstColumn="0" w:lastColumn="0" w:oddVBand="0" w:evenVBand="0" w:oddHBand="1" w:evenHBand="0" w:firstRowFirstColumn="0" w:firstRowLastColumn="0" w:lastRowFirstColumn="0" w:lastRowLastColumn="0"/>
            </w:pPr>
            <w:r>
              <w:t>As an admin, I want to track student progress</w:t>
            </w:r>
          </w:p>
        </w:tc>
        <w:tc>
          <w:tcPr>
            <w:tcW w:w="2874" w:type="dxa"/>
          </w:tcPr>
          <w:p w14:paraId="196DA1C4" w14:textId="77777777" w:rsidR="00637DC6" w:rsidRDefault="00000000">
            <w:pPr>
              <w:cnfStyle w:val="000000100000" w:firstRow="0" w:lastRow="0" w:firstColumn="0" w:lastColumn="0" w:oddVBand="0" w:evenVBand="0" w:oddHBand="1" w:evenHBand="0" w:firstRowFirstColumn="0" w:firstRowLastColumn="0" w:lastRowFirstColumn="0" w:lastRowLastColumn="0"/>
            </w:pPr>
            <w:r>
              <w:t>Medium</w:t>
            </w:r>
          </w:p>
        </w:tc>
      </w:tr>
      <w:tr w:rsidR="00637DC6" w14:paraId="1BFB71F3" w14:textId="77777777" w:rsidTr="00500D6C">
        <w:trPr>
          <w:trHeight w:val="273"/>
        </w:trPr>
        <w:tc>
          <w:tcPr>
            <w:cnfStyle w:val="001000000000" w:firstRow="0" w:lastRow="0" w:firstColumn="1" w:lastColumn="0" w:oddVBand="0" w:evenVBand="0" w:oddHBand="0" w:evenHBand="0" w:firstRowFirstColumn="0" w:firstRowLastColumn="0" w:lastRowFirstColumn="0" w:lastRowLastColumn="0"/>
            <w:tcW w:w="2874" w:type="dxa"/>
          </w:tcPr>
          <w:p w14:paraId="40649CDB" w14:textId="77777777" w:rsidR="00637DC6" w:rsidRDefault="00000000">
            <w:r>
              <w:t>PB-6</w:t>
            </w:r>
          </w:p>
        </w:tc>
        <w:tc>
          <w:tcPr>
            <w:tcW w:w="2874" w:type="dxa"/>
          </w:tcPr>
          <w:p w14:paraId="6EE245A3" w14:textId="77777777" w:rsidR="00637DC6" w:rsidRDefault="00000000">
            <w:pPr>
              <w:cnfStyle w:val="000000000000" w:firstRow="0" w:lastRow="0" w:firstColumn="0" w:lastColumn="0" w:oddVBand="0" w:evenVBand="0" w:oddHBand="0" w:evenHBand="0" w:firstRowFirstColumn="0" w:firstRowLastColumn="0" w:lastRowFirstColumn="0" w:lastRowLastColumn="0"/>
            </w:pPr>
            <w:r>
              <w:t>As an admin, I want to manage student records</w:t>
            </w:r>
          </w:p>
        </w:tc>
        <w:tc>
          <w:tcPr>
            <w:tcW w:w="2874" w:type="dxa"/>
          </w:tcPr>
          <w:p w14:paraId="79967460" w14:textId="77777777" w:rsidR="00637DC6" w:rsidRDefault="00000000">
            <w:pPr>
              <w:cnfStyle w:val="000000000000" w:firstRow="0" w:lastRow="0" w:firstColumn="0" w:lastColumn="0" w:oddVBand="0" w:evenVBand="0" w:oddHBand="0" w:evenHBand="0" w:firstRowFirstColumn="0" w:firstRowLastColumn="0" w:lastRowFirstColumn="0" w:lastRowLastColumn="0"/>
            </w:pPr>
            <w:r>
              <w:t>Medium</w:t>
            </w:r>
          </w:p>
        </w:tc>
      </w:tr>
    </w:tbl>
    <w:p w14:paraId="184F407C" w14:textId="77777777" w:rsidR="00637DC6" w:rsidRDefault="00000000">
      <w:pPr>
        <w:pStyle w:val="Heading2"/>
      </w:pPr>
      <w:r>
        <w:t>4. Sprint Planning</w:t>
      </w:r>
    </w:p>
    <w:p w14:paraId="33699A48" w14:textId="77777777" w:rsidR="00637DC6" w:rsidRDefault="00000000">
      <w:r>
        <w:t>Sprint Goal: Enable student registration and course viewing.</w:t>
      </w:r>
    </w:p>
    <w:tbl>
      <w:tblPr>
        <w:tblStyle w:val="ColorfulGrid-Accent2"/>
        <w:tblW w:w="0" w:type="auto"/>
        <w:tblLook w:val="04A0" w:firstRow="1" w:lastRow="0" w:firstColumn="1" w:lastColumn="0" w:noHBand="0" w:noVBand="1"/>
      </w:tblPr>
      <w:tblGrid>
        <w:gridCol w:w="2880"/>
        <w:gridCol w:w="2880"/>
        <w:gridCol w:w="2880"/>
      </w:tblGrid>
      <w:tr w:rsidR="00637DC6" w14:paraId="1617D04B" w14:textId="77777777" w:rsidTr="00637D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508FB3" w14:textId="77777777" w:rsidR="00637DC6" w:rsidRDefault="00000000">
            <w:r>
              <w:t>Task ID</w:t>
            </w:r>
          </w:p>
        </w:tc>
        <w:tc>
          <w:tcPr>
            <w:tcW w:w="2880" w:type="dxa"/>
          </w:tcPr>
          <w:p w14:paraId="2EA5B42C" w14:textId="77777777" w:rsidR="00637DC6" w:rsidRDefault="00000000">
            <w:pPr>
              <w:cnfStyle w:val="100000000000" w:firstRow="1" w:lastRow="0" w:firstColumn="0" w:lastColumn="0" w:oddVBand="0" w:evenVBand="0" w:oddHBand="0" w:evenHBand="0" w:firstRowFirstColumn="0" w:firstRowLastColumn="0" w:lastRowFirstColumn="0" w:lastRowLastColumn="0"/>
            </w:pPr>
            <w:r>
              <w:t>Task Description</w:t>
            </w:r>
          </w:p>
        </w:tc>
        <w:tc>
          <w:tcPr>
            <w:tcW w:w="2880" w:type="dxa"/>
          </w:tcPr>
          <w:p w14:paraId="25FDD66D" w14:textId="77777777" w:rsidR="00637DC6" w:rsidRDefault="00000000">
            <w:pPr>
              <w:cnfStyle w:val="100000000000" w:firstRow="1" w:lastRow="0" w:firstColumn="0" w:lastColumn="0" w:oddVBand="0" w:evenVBand="0" w:oddHBand="0" w:evenHBand="0" w:firstRowFirstColumn="0" w:firstRowLastColumn="0" w:lastRowFirstColumn="0" w:lastRowLastColumn="0"/>
            </w:pPr>
            <w:r>
              <w:t>Estimated Hours</w:t>
            </w:r>
          </w:p>
        </w:tc>
      </w:tr>
      <w:tr w:rsidR="00637DC6" w14:paraId="1DFDF499" w14:textId="77777777" w:rsidTr="00637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9E85AB" w14:textId="77777777" w:rsidR="00637DC6" w:rsidRDefault="00000000">
            <w:r>
              <w:t>T1</w:t>
            </w:r>
          </w:p>
        </w:tc>
        <w:tc>
          <w:tcPr>
            <w:tcW w:w="2880" w:type="dxa"/>
          </w:tcPr>
          <w:p w14:paraId="1E7AC259" w14:textId="77777777" w:rsidR="00637DC6" w:rsidRDefault="00000000">
            <w:pPr>
              <w:cnfStyle w:val="000000100000" w:firstRow="0" w:lastRow="0" w:firstColumn="0" w:lastColumn="0" w:oddVBand="0" w:evenVBand="0" w:oddHBand="1" w:evenHBand="0" w:firstRowFirstColumn="0" w:firstRowLastColumn="0" w:lastRowFirstColumn="0" w:lastRowLastColumn="0"/>
            </w:pPr>
            <w:r>
              <w:t>Design UI for Registration</w:t>
            </w:r>
          </w:p>
        </w:tc>
        <w:tc>
          <w:tcPr>
            <w:tcW w:w="2880" w:type="dxa"/>
          </w:tcPr>
          <w:p w14:paraId="667E7FE9" w14:textId="77777777" w:rsidR="00637DC6" w:rsidRDefault="00000000">
            <w:pPr>
              <w:cnfStyle w:val="000000100000" w:firstRow="0" w:lastRow="0" w:firstColumn="0" w:lastColumn="0" w:oddVBand="0" w:evenVBand="0" w:oddHBand="1" w:evenHBand="0" w:firstRowFirstColumn="0" w:firstRowLastColumn="0" w:lastRowFirstColumn="0" w:lastRowLastColumn="0"/>
            </w:pPr>
            <w:r>
              <w:t>3 Hours</w:t>
            </w:r>
          </w:p>
        </w:tc>
      </w:tr>
      <w:tr w:rsidR="00637DC6" w14:paraId="1A346882" w14:textId="77777777" w:rsidTr="00637DC6">
        <w:tc>
          <w:tcPr>
            <w:cnfStyle w:val="001000000000" w:firstRow="0" w:lastRow="0" w:firstColumn="1" w:lastColumn="0" w:oddVBand="0" w:evenVBand="0" w:oddHBand="0" w:evenHBand="0" w:firstRowFirstColumn="0" w:firstRowLastColumn="0" w:lastRowFirstColumn="0" w:lastRowLastColumn="0"/>
            <w:tcW w:w="2880" w:type="dxa"/>
          </w:tcPr>
          <w:p w14:paraId="329D5B16" w14:textId="77777777" w:rsidR="00637DC6" w:rsidRDefault="00000000">
            <w:r>
              <w:t>T2</w:t>
            </w:r>
          </w:p>
        </w:tc>
        <w:tc>
          <w:tcPr>
            <w:tcW w:w="2880" w:type="dxa"/>
          </w:tcPr>
          <w:p w14:paraId="59BC3C19" w14:textId="77777777" w:rsidR="00637DC6" w:rsidRDefault="00000000">
            <w:pPr>
              <w:cnfStyle w:val="000000000000" w:firstRow="0" w:lastRow="0" w:firstColumn="0" w:lastColumn="0" w:oddVBand="0" w:evenVBand="0" w:oddHBand="0" w:evenHBand="0" w:firstRowFirstColumn="0" w:firstRowLastColumn="0" w:lastRowFirstColumn="0" w:lastRowLastColumn="0"/>
            </w:pPr>
            <w:r>
              <w:t>Create Registration API</w:t>
            </w:r>
          </w:p>
        </w:tc>
        <w:tc>
          <w:tcPr>
            <w:tcW w:w="2880" w:type="dxa"/>
          </w:tcPr>
          <w:p w14:paraId="255A7482" w14:textId="77777777" w:rsidR="00637DC6" w:rsidRDefault="00000000">
            <w:pPr>
              <w:cnfStyle w:val="000000000000" w:firstRow="0" w:lastRow="0" w:firstColumn="0" w:lastColumn="0" w:oddVBand="0" w:evenVBand="0" w:oddHBand="0" w:evenHBand="0" w:firstRowFirstColumn="0" w:firstRowLastColumn="0" w:lastRowFirstColumn="0" w:lastRowLastColumn="0"/>
            </w:pPr>
            <w:r>
              <w:t>4 Hours</w:t>
            </w:r>
          </w:p>
        </w:tc>
      </w:tr>
      <w:tr w:rsidR="00637DC6" w14:paraId="2BA71008" w14:textId="77777777" w:rsidTr="00637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9A0F6D" w14:textId="77777777" w:rsidR="00637DC6" w:rsidRDefault="00000000">
            <w:r>
              <w:t>T3</w:t>
            </w:r>
          </w:p>
        </w:tc>
        <w:tc>
          <w:tcPr>
            <w:tcW w:w="2880" w:type="dxa"/>
          </w:tcPr>
          <w:p w14:paraId="1C4EBE63" w14:textId="77777777" w:rsidR="00637DC6" w:rsidRDefault="00000000">
            <w:pPr>
              <w:cnfStyle w:val="000000100000" w:firstRow="0" w:lastRow="0" w:firstColumn="0" w:lastColumn="0" w:oddVBand="0" w:evenVBand="0" w:oddHBand="1" w:evenHBand="0" w:firstRowFirstColumn="0" w:firstRowLastColumn="0" w:lastRowFirstColumn="0" w:lastRowLastColumn="0"/>
            </w:pPr>
            <w:r>
              <w:t>Create Course Listing Page</w:t>
            </w:r>
          </w:p>
        </w:tc>
        <w:tc>
          <w:tcPr>
            <w:tcW w:w="2880" w:type="dxa"/>
          </w:tcPr>
          <w:p w14:paraId="13EAA420" w14:textId="77777777" w:rsidR="00637DC6" w:rsidRDefault="00000000">
            <w:pPr>
              <w:cnfStyle w:val="000000100000" w:firstRow="0" w:lastRow="0" w:firstColumn="0" w:lastColumn="0" w:oddVBand="0" w:evenVBand="0" w:oddHBand="1" w:evenHBand="0" w:firstRowFirstColumn="0" w:firstRowLastColumn="0" w:lastRowFirstColumn="0" w:lastRowLastColumn="0"/>
            </w:pPr>
            <w:r>
              <w:t>3 Hours</w:t>
            </w:r>
          </w:p>
        </w:tc>
      </w:tr>
      <w:tr w:rsidR="00637DC6" w14:paraId="4CE7DECC" w14:textId="77777777" w:rsidTr="00637DC6">
        <w:tc>
          <w:tcPr>
            <w:cnfStyle w:val="001000000000" w:firstRow="0" w:lastRow="0" w:firstColumn="1" w:lastColumn="0" w:oddVBand="0" w:evenVBand="0" w:oddHBand="0" w:evenHBand="0" w:firstRowFirstColumn="0" w:firstRowLastColumn="0" w:lastRowFirstColumn="0" w:lastRowLastColumn="0"/>
            <w:tcW w:w="2880" w:type="dxa"/>
          </w:tcPr>
          <w:p w14:paraId="431EC36B" w14:textId="77777777" w:rsidR="00637DC6" w:rsidRDefault="00000000">
            <w:r>
              <w:t>T4</w:t>
            </w:r>
          </w:p>
        </w:tc>
        <w:tc>
          <w:tcPr>
            <w:tcW w:w="2880" w:type="dxa"/>
          </w:tcPr>
          <w:p w14:paraId="0E3BC8C6" w14:textId="77777777" w:rsidR="00637DC6" w:rsidRDefault="00000000">
            <w:pPr>
              <w:cnfStyle w:val="000000000000" w:firstRow="0" w:lastRow="0" w:firstColumn="0" w:lastColumn="0" w:oddVBand="0" w:evenVBand="0" w:oddHBand="0" w:evenHBand="0" w:firstRowFirstColumn="0" w:firstRowLastColumn="0" w:lastRowFirstColumn="0" w:lastRowLastColumn="0"/>
            </w:pPr>
            <w:r>
              <w:t>Testing</w:t>
            </w:r>
          </w:p>
        </w:tc>
        <w:tc>
          <w:tcPr>
            <w:tcW w:w="2880" w:type="dxa"/>
          </w:tcPr>
          <w:p w14:paraId="269212CC" w14:textId="77777777" w:rsidR="00637DC6" w:rsidRDefault="00000000">
            <w:pPr>
              <w:cnfStyle w:val="000000000000" w:firstRow="0" w:lastRow="0" w:firstColumn="0" w:lastColumn="0" w:oddVBand="0" w:evenVBand="0" w:oddHBand="0" w:evenHBand="0" w:firstRowFirstColumn="0" w:firstRowLastColumn="0" w:lastRowFirstColumn="0" w:lastRowLastColumn="0"/>
            </w:pPr>
            <w:r>
              <w:t>2 Hours</w:t>
            </w:r>
          </w:p>
        </w:tc>
      </w:tr>
    </w:tbl>
    <w:p w14:paraId="765B04E8" w14:textId="7601C8DE" w:rsidR="00637DC6" w:rsidRDefault="00ED44E5">
      <w:pPr>
        <w:pStyle w:val="Heading2"/>
      </w:pPr>
      <w:r w:rsidRPr="00500D6C">
        <w:rPr>
          <w:lang w:val="en-IN"/>
        </w:rPr>
        <w:lastRenderedPageBreak/>
        <w:drawing>
          <wp:anchor distT="0" distB="0" distL="114300" distR="114300" simplePos="0" relativeHeight="251660288" behindDoc="1" locked="0" layoutInCell="1" allowOverlap="1" wp14:anchorId="20E16BDD" wp14:editId="5B61345A">
            <wp:simplePos x="0" y="0"/>
            <wp:positionH relativeFrom="column">
              <wp:posOffset>-541020</wp:posOffset>
            </wp:positionH>
            <wp:positionV relativeFrom="paragraph">
              <wp:posOffset>228600</wp:posOffset>
            </wp:positionV>
            <wp:extent cx="6530340" cy="3133090"/>
            <wp:effectExtent l="0" t="0" r="3810" b="0"/>
            <wp:wrapTight wrapText="bothSides">
              <wp:wrapPolygon edited="0">
                <wp:start x="0" y="0"/>
                <wp:lineTo x="0" y="21407"/>
                <wp:lineTo x="21550" y="21407"/>
                <wp:lineTo x="21550" y="0"/>
                <wp:lineTo x="0" y="0"/>
              </wp:wrapPolygon>
            </wp:wrapTight>
            <wp:docPr id="895659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30340" cy="3133090"/>
                    </a:xfrm>
                    <a:prstGeom prst="rect">
                      <a:avLst/>
                    </a:prstGeom>
                    <a:noFill/>
                    <a:ln>
                      <a:noFill/>
                    </a:ln>
                  </pic:spPr>
                </pic:pic>
              </a:graphicData>
            </a:graphic>
            <wp14:sizeRelH relativeFrom="margin">
              <wp14:pctWidth>0</wp14:pctWidth>
            </wp14:sizeRelH>
          </wp:anchor>
        </w:drawing>
      </w:r>
      <w:r w:rsidR="00000000">
        <w:t>5. Scrum Workflow</w:t>
      </w:r>
    </w:p>
    <w:p w14:paraId="1CD83F74" w14:textId="1EF69D6B" w:rsidR="00637DC6" w:rsidRDefault="00500D6C">
      <w:pPr>
        <w:rPr>
          <w:lang w:val="en-IN"/>
        </w:rPr>
      </w:pPr>
      <w:r>
        <w:rPr>
          <w:noProof/>
          <w:lang w:val="en-IN"/>
        </w:rPr>
        <w:drawing>
          <wp:anchor distT="0" distB="0" distL="114300" distR="114300" simplePos="0" relativeHeight="251657216" behindDoc="1" locked="0" layoutInCell="1" allowOverlap="1" wp14:anchorId="47BCF8BC" wp14:editId="7D3159A7">
            <wp:simplePos x="0" y="0"/>
            <wp:positionH relativeFrom="column">
              <wp:posOffset>-640080</wp:posOffset>
            </wp:positionH>
            <wp:positionV relativeFrom="paragraph">
              <wp:posOffset>3281045</wp:posOffset>
            </wp:positionV>
            <wp:extent cx="6938010" cy="4198620"/>
            <wp:effectExtent l="0" t="0" r="0" b="0"/>
            <wp:wrapTight wrapText="bothSides">
              <wp:wrapPolygon edited="0">
                <wp:start x="0" y="0"/>
                <wp:lineTo x="0" y="21463"/>
                <wp:lineTo x="21529" y="21463"/>
                <wp:lineTo x="21529" y="0"/>
                <wp:lineTo x="0" y="0"/>
              </wp:wrapPolygon>
            </wp:wrapTight>
            <wp:docPr id="728015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15996" name="Picture 728015996"/>
                    <pic:cNvPicPr/>
                  </pic:nvPicPr>
                  <pic:blipFill>
                    <a:blip r:embed="rId7"/>
                    <a:stretch>
                      <a:fillRect/>
                    </a:stretch>
                  </pic:blipFill>
                  <pic:spPr>
                    <a:xfrm>
                      <a:off x="0" y="0"/>
                      <a:ext cx="6938010" cy="4198620"/>
                    </a:xfrm>
                    <a:prstGeom prst="rect">
                      <a:avLst/>
                    </a:prstGeom>
                  </pic:spPr>
                </pic:pic>
              </a:graphicData>
            </a:graphic>
            <wp14:sizeRelH relativeFrom="margin">
              <wp14:pctWidth>0</wp14:pctWidth>
            </wp14:sizeRelH>
          </wp:anchor>
        </w:drawing>
      </w:r>
    </w:p>
    <w:p w14:paraId="6B5B5120" w14:textId="48FB119A" w:rsidR="00500D6C" w:rsidRPr="00500D6C" w:rsidRDefault="00500D6C">
      <w:pPr>
        <w:rPr>
          <w:lang w:val="en-IN"/>
        </w:rPr>
      </w:pPr>
    </w:p>
    <w:p w14:paraId="2F0712B1" w14:textId="77777777" w:rsidR="00637DC6" w:rsidRDefault="00000000">
      <w:pPr>
        <w:pStyle w:val="Heading2"/>
      </w:pPr>
      <w:r>
        <w:t>6. Daily Scrum</w:t>
      </w:r>
    </w:p>
    <w:p w14:paraId="3D64EA11" w14:textId="77777777" w:rsidR="00637DC6" w:rsidRDefault="00000000">
      <w:r>
        <w:t>Yesterday: Completed registration UI design.</w:t>
      </w:r>
    </w:p>
    <w:p w14:paraId="637458E1" w14:textId="77777777" w:rsidR="00637DC6" w:rsidRDefault="00000000">
      <w:r>
        <w:t>Today: Develop registration API and course listing page.</w:t>
      </w:r>
    </w:p>
    <w:p w14:paraId="01828D41" w14:textId="77777777" w:rsidR="00637DC6" w:rsidRDefault="00000000">
      <w:r>
        <w:t>Blockers: Need support for frontend-backend integration.</w:t>
      </w:r>
    </w:p>
    <w:p w14:paraId="08719E1B" w14:textId="77777777" w:rsidR="00637DC6" w:rsidRDefault="00000000">
      <w:pPr>
        <w:pStyle w:val="Heading2"/>
      </w:pPr>
      <w:r>
        <w:t>7. Sprint Review</w:t>
      </w:r>
    </w:p>
    <w:p w14:paraId="09CB1AB9" w14:textId="77777777" w:rsidR="00637DC6" w:rsidRDefault="00000000">
      <w:r>
        <w:t>The team successfully completed Student Registration UI, Registration API, and Course Viewing Page.</w:t>
      </w:r>
    </w:p>
    <w:p w14:paraId="4FCCF0ED" w14:textId="77777777" w:rsidR="00637DC6" w:rsidRDefault="00000000">
      <w:pPr>
        <w:pStyle w:val="Heading2"/>
      </w:pPr>
      <w:r>
        <w:t>8. Sprint Retrospective</w:t>
      </w:r>
    </w:p>
    <w:p w14:paraId="0443A1C2" w14:textId="77777777" w:rsidR="00637DC6" w:rsidRDefault="00000000">
      <w:r>
        <w:t>What went well?</w:t>
      </w:r>
    </w:p>
    <w:p w14:paraId="31A14F9E" w14:textId="77777777" w:rsidR="00637DC6" w:rsidRDefault="00000000">
      <w:r>
        <w:t>- Good team collaboration</w:t>
      </w:r>
      <w:r>
        <w:br/>
        <w:t>- Clear communication</w:t>
      </w:r>
      <w:r>
        <w:br/>
        <w:t>- Proper task division</w:t>
      </w:r>
    </w:p>
    <w:p w14:paraId="14782676" w14:textId="77777777" w:rsidR="00637DC6" w:rsidRDefault="00000000">
      <w:r>
        <w:t>What can be improved?</w:t>
      </w:r>
    </w:p>
    <w:p w14:paraId="606829F9" w14:textId="77777777" w:rsidR="00637DC6" w:rsidRDefault="00000000">
      <w:r>
        <w:t>- Better time estimation</w:t>
      </w:r>
      <w:r>
        <w:br/>
        <w:t>- Faster testing process</w:t>
      </w:r>
      <w:r>
        <w:br/>
        <w:t>- Improved API integration</w:t>
      </w:r>
    </w:p>
    <w:p w14:paraId="171F1CA3" w14:textId="77777777" w:rsidR="00637DC6" w:rsidRDefault="00000000">
      <w:pPr>
        <w:pStyle w:val="Heading2"/>
      </w:pPr>
      <w:r>
        <w:t>9. Agile vs Traditional</w:t>
      </w:r>
    </w:p>
    <w:tbl>
      <w:tblPr>
        <w:tblStyle w:val="MediumGrid1-Accent3"/>
        <w:tblW w:w="0" w:type="auto"/>
        <w:tblLook w:val="04A0" w:firstRow="1" w:lastRow="0" w:firstColumn="1" w:lastColumn="0" w:noHBand="0" w:noVBand="1"/>
      </w:tblPr>
      <w:tblGrid>
        <w:gridCol w:w="4320"/>
        <w:gridCol w:w="4320"/>
      </w:tblGrid>
      <w:tr w:rsidR="00637DC6" w14:paraId="046FAC2E" w14:textId="77777777" w:rsidTr="00637D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9A5143" w14:textId="77777777" w:rsidR="00637DC6" w:rsidRDefault="00000000">
            <w:r>
              <w:t>Agile Methodology</w:t>
            </w:r>
          </w:p>
        </w:tc>
        <w:tc>
          <w:tcPr>
            <w:tcW w:w="4320" w:type="dxa"/>
          </w:tcPr>
          <w:p w14:paraId="7E2C4C15" w14:textId="77777777" w:rsidR="00637DC6" w:rsidRDefault="00000000">
            <w:pPr>
              <w:cnfStyle w:val="100000000000" w:firstRow="1" w:lastRow="0" w:firstColumn="0" w:lastColumn="0" w:oddVBand="0" w:evenVBand="0" w:oddHBand="0" w:evenHBand="0" w:firstRowFirstColumn="0" w:firstRowLastColumn="0" w:lastRowFirstColumn="0" w:lastRowLastColumn="0"/>
            </w:pPr>
            <w:r>
              <w:t>Traditional Methodology</w:t>
            </w:r>
          </w:p>
        </w:tc>
      </w:tr>
      <w:tr w:rsidR="00637DC6" w14:paraId="1DBFB5F2" w14:textId="77777777" w:rsidTr="00637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D1F93" w14:textId="77777777" w:rsidR="00637DC6" w:rsidRDefault="00000000">
            <w:r>
              <w:t>Incremental delivery</w:t>
            </w:r>
          </w:p>
        </w:tc>
        <w:tc>
          <w:tcPr>
            <w:tcW w:w="4320" w:type="dxa"/>
          </w:tcPr>
          <w:p w14:paraId="1D213374" w14:textId="77777777" w:rsidR="00637DC6" w:rsidRDefault="00000000">
            <w:pPr>
              <w:cnfStyle w:val="000000100000" w:firstRow="0" w:lastRow="0" w:firstColumn="0" w:lastColumn="0" w:oddVBand="0" w:evenVBand="0" w:oddHBand="1" w:evenHBand="0" w:firstRowFirstColumn="0" w:firstRowLastColumn="0" w:lastRowFirstColumn="0" w:lastRowLastColumn="0"/>
            </w:pPr>
            <w:r>
              <w:t>Full delivery at end</w:t>
            </w:r>
          </w:p>
        </w:tc>
      </w:tr>
      <w:tr w:rsidR="00637DC6" w14:paraId="76429F38" w14:textId="77777777" w:rsidTr="00637DC6">
        <w:tc>
          <w:tcPr>
            <w:cnfStyle w:val="001000000000" w:firstRow="0" w:lastRow="0" w:firstColumn="1" w:lastColumn="0" w:oddVBand="0" w:evenVBand="0" w:oddHBand="0" w:evenHBand="0" w:firstRowFirstColumn="0" w:firstRowLastColumn="0" w:lastRowFirstColumn="0" w:lastRowLastColumn="0"/>
            <w:tcW w:w="4320" w:type="dxa"/>
          </w:tcPr>
          <w:p w14:paraId="5EB3BF5B" w14:textId="77777777" w:rsidR="00637DC6" w:rsidRDefault="00000000">
            <w:r>
              <w:t>Flexible requirements</w:t>
            </w:r>
          </w:p>
        </w:tc>
        <w:tc>
          <w:tcPr>
            <w:tcW w:w="4320" w:type="dxa"/>
          </w:tcPr>
          <w:p w14:paraId="30C0F9F9" w14:textId="77777777" w:rsidR="00637DC6" w:rsidRDefault="00000000">
            <w:pPr>
              <w:cnfStyle w:val="000000000000" w:firstRow="0" w:lastRow="0" w:firstColumn="0" w:lastColumn="0" w:oddVBand="0" w:evenVBand="0" w:oddHBand="0" w:evenHBand="0" w:firstRowFirstColumn="0" w:firstRowLastColumn="0" w:lastRowFirstColumn="0" w:lastRowLastColumn="0"/>
            </w:pPr>
            <w:r>
              <w:t>Fixed requirements</w:t>
            </w:r>
          </w:p>
        </w:tc>
      </w:tr>
      <w:tr w:rsidR="00637DC6" w14:paraId="0A4847D5" w14:textId="77777777" w:rsidTr="00637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E31868" w14:textId="77777777" w:rsidR="00637DC6" w:rsidRDefault="00000000">
            <w:r>
              <w:t>Continuous customer feedback</w:t>
            </w:r>
          </w:p>
        </w:tc>
        <w:tc>
          <w:tcPr>
            <w:tcW w:w="4320" w:type="dxa"/>
          </w:tcPr>
          <w:p w14:paraId="472C51BB" w14:textId="77777777" w:rsidR="00637DC6" w:rsidRDefault="00000000">
            <w:pPr>
              <w:cnfStyle w:val="000000100000" w:firstRow="0" w:lastRow="0" w:firstColumn="0" w:lastColumn="0" w:oddVBand="0" w:evenVBand="0" w:oddHBand="1" w:evenHBand="0" w:firstRowFirstColumn="0" w:firstRowLastColumn="0" w:lastRowFirstColumn="0" w:lastRowLastColumn="0"/>
            </w:pPr>
            <w:r>
              <w:t>Limited customer interaction</w:t>
            </w:r>
          </w:p>
        </w:tc>
      </w:tr>
      <w:tr w:rsidR="00637DC6" w14:paraId="3B16BE16" w14:textId="77777777" w:rsidTr="00637DC6">
        <w:tc>
          <w:tcPr>
            <w:cnfStyle w:val="001000000000" w:firstRow="0" w:lastRow="0" w:firstColumn="1" w:lastColumn="0" w:oddVBand="0" w:evenVBand="0" w:oddHBand="0" w:evenHBand="0" w:firstRowFirstColumn="0" w:firstRowLastColumn="0" w:lastRowFirstColumn="0" w:lastRowLastColumn="0"/>
            <w:tcW w:w="4320" w:type="dxa"/>
          </w:tcPr>
          <w:p w14:paraId="11F86224" w14:textId="77777777" w:rsidR="00637DC6" w:rsidRDefault="00000000">
            <w:r>
              <w:t>Faster adaptation to changes</w:t>
            </w:r>
          </w:p>
        </w:tc>
        <w:tc>
          <w:tcPr>
            <w:tcW w:w="4320" w:type="dxa"/>
          </w:tcPr>
          <w:p w14:paraId="00D9B58E" w14:textId="77777777" w:rsidR="00637DC6" w:rsidRDefault="00000000">
            <w:pPr>
              <w:cnfStyle w:val="000000000000" w:firstRow="0" w:lastRow="0" w:firstColumn="0" w:lastColumn="0" w:oddVBand="0" w:evenVBand="0" w:oddHBand="0" w:evenHBand="0" w:firstRowFirstColumn="0" w:firstRowLastColumn="0" w:lastRowFirstColumn="0" w:lastRowLastColumn="0"/>
            </w:pPr>
            <w:r>
              <w:t>Difficult to change</w:t>
            </w:r>
          </w:p>
        </w:tc>
      </w:tr>
    </w:tbl>
    <w:p w14:paraId="72871FFE" w14:textId="77777777" w:rsidR="00637DC6" w:rsidRDefault="00000000">
      <w:pPr>
        <w:pStyle w:val="Heading2"/>
      </w:pPr>
      <w:r>
        <w:t>10. Learning Outcomes</w:t>
      </w:r>
    </w:p>
    <w:p w14:paraId="44E33BF3" w14:textId="77777777" w:rsidR="00637DC6" w:rsidRDefault="00000000">
      <w:pPr>
        <w:pStyle w:val="ListBullet"/>
      </w:pPr>
      <w:r>
        <w:t>Understanding Agile vs Traditional methodologies</w:t>
      </w:r>
    </w:p>
    <w:p w14:paraId="5C7FA9AD" w14:textId="77777777" w:rsidR="00637DC6" w:rsidRDefault="00000000">
      <w:pPr>
        <w:pStyle w:val="ListBullet"/>
      </w:pPr>
      <w:r>
        <w:t>Knowledge of Scrum roles and responsibilities</w:t>
      </w:r>
    </w:p>
    <w:p w14:paraId="289D27DE" w14:textId="77777777" w:rsidR="00637DC6" w:rsidRDefault="00000000">
      <w:pPr>
        <w:pStyle w:val="ListBullet"/>
      </w:pPr>
      <w:r>
        <w:t>Sprint planning and execution experience</w:t>
      </w:r>
    </w:p>
    <w:p w14:paraId="300F3735" w14:textId="77777777" w:rsidR="00637DC6" w:rsidRDefault="00000000">
      <w:pPr>
        <w:pStyle w:val="ListBullet"/>
      </w:pPr>
      <w:r>
        <w:t>Real-world collaboration and communication skills</w:t>
      </w:r>
    </w:p>
    <w:p w14:paraId="52C5B1A3" w14:textId="77777777" w:rsidR="00637DC6" w:rsidRDefault="00000000">
      <w:pPr>
        <w:pStyle w:val="Heading2"/>
      </w:pPr>
      <w:r>
        <w:t>11. Conclusion</w:t>
      </w:r>
    </w:p>
    <w:p w14:paraId="053C9BB3" w14:textId="77777777" w:rsidR="00637DC6" w:rsidRDefault="00000000">
      <w:r>
        <w:t>The Agile Scrum approach helps the development team deliver the Student Management System incrementally while continuously improving based on client feedback.</w:t>
      </w:r>
    </w:p>
    <w:sectPr w:rsidR="00637D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9187927">
    <w:abstractNumId w:val="8"/>
  </w:num>
  <w:num w:numId="2" w16cid:durableId="1007630647">
    <w:abstractNumId w:val="6"/>
  </w:num>
  <w:num w:numId="3" w16cid:durableId="1460802106">
    <w:abstractNumId w:val="5"/>
  </w:num>
  <w:num w:numId="4" w16cid:durableId="1373652045">
    <w:abstractNumId w:val="4"/>
  </w:num>
  <w:num w:numId="5" w16cid:durableId="1555509235">
    <w:abstractNumId w:val="7"/>
  </w:num>
  <w:num w:numId="6" w16cid:durableId="1155679253">
    <w:abstractNumId w:val="3"/>
  </w:num>
  <w:num w:numId="7" w16cid:durableId="1210411258">
    <w:abstractNumId w:val="2"/>
  </w:num>
  <w:num w:numId="8" w16cid:durableId="1573391057">
    <w:abstractNumId w:val="1"/>
  </w:num>
  <w:num w:numId="9" w16cid:durableId="151371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D6C"/>
    <w:rsid w:val="00637DC6"/>
    <w:rsid w:val="00A543E3"/>
    <w:rsid w:val="00AA1D8D"/>
    <w:rsid w:val="00B47730"/>
    <w:rsid w:val="00CB0664"/>
    <w:rsid w:val="00ED44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8B6A3"/>
  <w14:defaultImageDpi w14:val="300"/>
  <w15:docId w15:val="{BFFA6EE7-663B-41ED-BE15-F0C5AF07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PALABANDLA</cp:lastModifiedBy>
  <cp:revision>2</cp:revision>
  <dcterms:created xsi:type="dcterms:W3CDTF">2013-12-23T23:15:00Z</dcterms:created>
  <dcterms:modified xsi:type="dcterms:W3CDTF">2026-05-06T09:25:00Z</dcterms:modified>
  <cp:category/>
</cp:coreProperties>
</file>